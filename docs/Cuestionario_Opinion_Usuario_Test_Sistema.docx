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Cuestionario de Opinion de Usuario</w:t>
        <w:br/>
        <w:t>Prueba del Sistema de Servicio</w:t>
      </w:r>
    </w:p>
    <w:p>
      <w:pPr>
        <w:jc w:val="center"/>
      </w:pPr>
      <w:r>
        <w:t>Objetivo: recopilar opiniones sobre apariencia, funcionalidad, sencillez de uso y recomendacion del sistema.</w:t>
      </w:r>
    </w:p>
    <w:p/>
    <w:p>
      <w:pPr>
        <w:pStyle w:val="Heading2"/>
      </w:pPr>
      <w:r>
        <w:t>Instrucciones</w:t>
      </w:r>
    </w:p>
    <w:p>
      <w:r>
        <w:t>? Responde cada pregunta con una calificacion del 1 al 5:</w:t>
      </w:r>
    </w:p>
    <w:p>
      <w:r>
        <w:t xml:space="preserve">  1 = Muy en desacuerdo / Muy malo</w:t>
      </w:r>
    </w:p>
    <w:p>
      <w:r>
        <w:t xml:space="preserve">  2 = En desacuerdo / Malo</w:t>
      </w:r>
    </w:p>
    <w:p>
      <w:r>
        <w:t xml:space="preserve">  3 = Neutral / Regular</w:t>
      </w:r>
    </w:p>
    <w:p>
      <w:r>
        <w:t xml:space="preserve">  4 = De acuerdo / Bueno</w:t>
      </w:r>
    </w:p>
    <w:p>
      <w:r>
        <w:t xml:space="preserve">  5 = Muy de acuerdo / Excelente</w:t>
      </w:r>
    </w:p>
    <w:p>
      <w:r>
        <w:t>? Puedes agregar comentarios en cada seccion.</w:t>
      </w:r>
    </w:p>
    <w:p>
      <w:pPr>
        <w:pStyle w:val="Heading2"/>
      </w:pPr>
      <w:r>
        <w:t>Datos generales del participante</w:t>
      </w:r>
    </w:p>
    <w:p>
      <w:r>
        <w:t>Nombre (opcional): _______________________________</w:t>
      </w:r>
    </w:p>
    <w:p>
      <w:r>
        <w:t>Puesto/Rol: ______________________________________</w:t>
      </w:r>
    </w:p>
    <w:p>
      <w:r>
        <w:t>Fecha: ___________________________________________</w:t>
      </w:r>
    </w:p>
    <w:p>
      <w:r>
        <w:t>Dispositivo usado:  [ ] PC  [ ] Celular  [ ] Tablet</w:t>
      </w:r>
    </w:p>
    <w:p>
      <w:r>
        <w:t>Tiempo usando el sistema: _________________________</w:t>
      </w:r>
    </w:p>
    <w:p>
      <w:r>
        <w:br w:type="page"/>
      </w:r>
    </w:p>
    <w:p>
      <w:pPr>
        <w:pStyle w:val="Heading1"/>
      </w:pPr>
      <w:r>
        <w:t>Seccion A: Dar de alta un servicio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Pregunta</w:t>
            </w:r>
          </w:p>
        </w:tc>
        <w:tc>
          <w:tcPr>
            <w:tcW w:type="dxa" w:w="2880"/>
          </w:tcPr>
          <w:p>
            <w:r>
              <w:t>Calificacion (1-5)</w:t>
            </w:r>
          </w:p>
        </w:tc>
        <w:tc>
          <w:tcPr>
            <w:tcW w:type="dxa" w:w="2880"/>
          </w:tcPr>
          <w:p>
            <w:r>
              <w:t>Comentario</w:t>
            </w:r>
          </w:p>
        </w:tc>
      </w:tr>
      <w:tr>
        <w:tc>
          <w:tcPr>
            <w:tcW w:type="dxa" w:w="2880"/>
          </w:tcPr>
          <w:p>
            <w:r>
              <w:t>1. La pantalla para dar de alta un servicio se ve ordenada y clara.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2. Los campos (cliente, equipo, falla, costo, etc.) son faciles de entender.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3. El diseno visual de esta pantalla te parece agradable.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4. Encontrar cada dato requerido en el formulario fue sencillo.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5. El sistema valida bien los datos obligatorios al guardar.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6. El flujo para registrar equipo (tipo, marca, modelo, numero de serie) funciona correctamente.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7. El guardado del servicio fue rapido y confiable.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8. El folio generado es claro y util para seguimiento.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9. El uso de la pantalla en celular te parecio comodo.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10. Consideras que esta parte reduce errores al capturar informacion.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11. Te sentirias comodo(a) usando esta pantalla diariamente.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12. Recomendarias esta forma de alta de servicio a otros usuarios.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r>
        <w:t>Comentario general de esta seccion:</w:t>
      </w:r>
    </w:p>
    <w:p>
      <w:r>
        <w:t>__________________________________________________________________________</w:t>
      </w:r>
    </w:p>
    <w:p>
      <w:r>
        <w:t>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Seccion B: Ver servicios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Pregunta</w:t>
            </w:r>
          </w:p>
        </w:tc>
        <w:tc>
          <w:tcPr>
            <w:tcW w:type="dxa" w:w="2880"/>
          </w:tcPr>
          <w:p>
            <w:r>
              <w:t>Calificacion (1-5)</w:t>
            </w:r>
          </w:p>
        </w:tc>
        <w:tc>
          <w:tcPr>
            <w:tcW w:type="dxa" w:w="2880"/>
          </w:tcPr>
          <w:p>
            <w:r>
              <w:t>Comentario</w:t>
            </w:r>
          </w:p>
        </w:tc>
      </w:tr>
      <w:tr>
        <w:tc>
          <w:tcPr>
            <w:tcW w:type="dxa" w:w="2880"/>
          </w:tcPr>
          <w:p>
            <w:r>
              <w:t>1. La vista/listado de servicios se entiende rapidamente.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2. El orden de columnas/tarjetas facilita encontrar informacion.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3. Los estados (pendiente, en proceso, listo, entregado, etc.) son claros visualmente.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4. El buscador y filtros son faciles de usar.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5. El rendimiento al cargar la lista de servicios es bueno.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6. Encontrar un servicio por folio/cliente es rapido.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7. La informacion mostrada en cada servicio es suficiente para tomar decisiones.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8. El progreso/estado visual ayuda a entender en que etapa va el servicio.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9. La vista en movil se adapta correctamente.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10. Te resulto sencillo cambiar entre servicios pendientes e historial.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11. Esta seccion te ahorra tiempo en la operacion diaria.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12. Recomendarias esta seccion para control operativo del taller.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r>
        <w:t>Comentario general de esta seccion:</w:t>
      </w:r>
    </w:p>
    <w:p>
      <w:r>
        <w:t>__________________________________________________________________________</w:t>
      </w:r>
    </w:p>
    <w:p>
      <w:r>
        <w:t>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Seccion C: Actualizar servicios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Pregunta</w:t>
            </w:r>
          </w:p>
        </w:tc>
        <w:tc>
          <w:tcPr>
            <w:tcW w:type="dxa" w:w="2880"/>
          </w:tcPr>
          <w:p>
            <w:r>
              <w:t>Calificacion (1-5)</w:t>
            </w:r>
          </w:p>
        </w:tc>
        <w:tc>
          <w:tcPr>
            <w:tcW w:type="dxa" w:w="2880"/>
          </w:tcPr>
          <w:p>
            <w:r>
              <w:t>Comentario</w:t>
            </w:r>
          </w:p>
        </w:tc>
      </w:tr>
      <w:tr>
        <w:tc>
          <w:tcPr>
            <w:tcW w:type="dxa" w:w="2880"/>
          </w:tcPr>
          <w:p>
            <w:r>
              <w:t>1. La pantalla de detalle del servicio es visualmente clara.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2. Los campos para actualizar estado, fecha estimada y notas son faciles de ubicar.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3. El progress bar/estado transmite bien el avance real del servicio.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4. El boton de WhatsApp para avisar al cliente es util y visible.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5. Editar datos del servicio desde el modal es funcional y practico.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6. La seccion de boleta (items, total, forma de pago) funciona correctamente.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7. El escaneo de productos para boleta te parece util en la operacion.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8. Las notas internas (solo admin) son utiles para control interno.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9. Guardar cambios te da confianza (no se pierden datos).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10. El flujo completo de actualizar servicio te resulta sencillo.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11. En celular, esta pantalla se usa de forma comoda y legible.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12. Recomendarias este flujo de actualizacion para uso diario.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r>
        <w:t>Comentario general de esta seccion:</w:t>
      </w:r>
    </w:p>
    <w:p>
      <w:r>
        <w:t>__________________________________________________________________________</w:t>
      </w:r>
    </w:p>
    <w:p>
      <w:r>
        <w:t>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Seccion D: Clientes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Pregunta</w:t>
            </w:r>
          </w:p>
        </w:tc>
        <w:tc>
          <w:tcPr>
            <w:tcW w:type="dxa" w:w="2880"/>
          </w:tcPr>
          <w:p>
            <w:r>
              <w:t>Calificacion (1-5)</w:t>
            </w:r>
          </w:p>
        </w:tc>
        <w:tc>
          <w:tcPr>
            <w:tcW w:type="dxa" w:w="2880"/>
          </w:tcPr>
          <w:p>
            <w:r>
              <w:t>Comentario</w:t>
            </w:r>
          </w:p>
        </w:tc>
      </w:tr>
      <w:tr>
        <w:tc>
          <w:tcPr>
            <w:tcW w:type="dxa" w:w="2880"/>
          </w:tcPr>
          <w:p>
            <w:r>
              <w:t>1. La seccion de clientes tiene un diseno claro y profesional.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2. Buscar clientes por nombre/telefono es rapido.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3. Dar de alta un cliente nuevo es sencillo.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4. Editar datos del cliente es facil y seguro.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5. La informacion del cliente esta bien organizada.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6. La relacion cliente-servicio te parece facil de entender.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7. El rendimiento general de la seccion de clientes es bueno.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8. La experiencia en movil es comoda.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9. Esta seccion ayuda a mejorar el seguimiento de clientes.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10. Con esta pantalla reduces errores de captura.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11. Te sientes comodo(a) usando esta seccion sin capacitacion extensa.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12. Recomendarias esta seccion para la gestion de clientes.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r>
        <w:t>Comentario general de esta seccion:</w:t>
      </w:r>
    </w:p>
    <w:p>
      <w:r>
        <w:t>__________________________________________________________________________</w:t>
      </w:r>
    </w:p>
    <w:p>
      <w:r>
        <w:t>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Seccion E: Punto de venta (POS)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Pregunta</w:t>
            </w:r>
          </w:p>
        </w:tc>
        <w:tc>
          <w:tcPr>
            <w:tcW w:type="dxa" w:w="2880"/>
          </w:tcPr>
          <w:p>
            <w:r>
              <w:t>Calificacion (1-5)</w:t>
            </w:r>
          </w:p>
        </w:tc>
        <w:tc>
          <w:tcPr>
            <w:tcW w:type="dxa" w:w="2880"/>
          </w:tcPr>
          <w:p>
            <w:r>
              <w:t>Comentario</w:t>
            </w:r>
          </w:p>
        </w:tc>
      </w:tr>
      <w:tr>
        <w:tc>
          <w:tcPr>
            <w:tcW w:type="dxa" w:w="2880"/>
          </w:tcPr>
          <w:p>
            <w:r>
              <w:t>1. La interfaz de Punto de Venta (POS) es clara y facil de leer.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2. Escanear productos/servicios funciona de manera confiable.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3. El carrito y totales se entienden facilmente.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4. La validacion de stock te parece correcta.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5. Cobrar servicios en estado listo te parece una regla adecuada.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6. El flujo de pago (efectivo/tarjeta/transferencia) es sencillo.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7. El ticket generado contiene informacion util y clara.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8. La velocidad de cobro en POS es buena.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9. La experiencia de POS en movil (escaneo remoto) es util.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10. El descuento de inventario al cobrar se percibe correcto.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11. Te da confianza usar POS en operacion real con clientes.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12. Recomendarias este POS para el negocio.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r>
        <w:t>Comentario general de esta seccion:</w:t>
      </w:r>
    </w:p>
    <w:p>
      <w:r>
        <w:t>__________________________________________________________________________</w:t>
      </w:r>
    </w:p>
    <w:p>
      <w:r>
        <w:t>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Seccion F: Configuracion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Pregunta</w:t>
            </w:r>
          </w:p>
        </w:tc>
        <w:tc>
          <w:tcPr>
            <w:tcW w:type="dxa" w:w="2880"/>
          </w:tcPr>
          <w:p>
            <w:r>
              <w:t>Calificacion (1-5)</w:t>
            </w:r>
          </w:p>
        </w:tc>
        <w:tc>
          <w:tcPr>
            <w:tcW w:type="dxa" w:w="2880"/>
          </w:tcPr>
          <w:p>
            <w:r>
              <w:t>Comentario</w:t>
            </w:r>
          </w:p>
        </w:tc>
      </w:tr>
      <w:tr>
        <w:tc>
          <w:tcPr>
            <w:tcW w:type="dxa" w:w="2880"/>
          </w:tcPr>
          <w:p>
            <w:r>
              <w:t>1. La seccion de configuracion tiene estructura clara.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2. Las opciones estan bien agrupadas (POS, permisos, servicios, etc.).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3. Es facil encontrar la configuracion que necesitas.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4. Los cambios de configuracion se entienden antes de aplicar.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5. Las opciones de seguridad y permisos son suficientes.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6. La configuracion de POS/facturacion (ej. IVA) es clara.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7. El panel responde rapido al navegar entre submodulos.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8. La experiencia en movil/tablet es adecuada.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9. Te parece sencillo regresar entre subpantallas de configuracion.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10. Esta seccion te da control real del sistema.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11. Sientes confianza al modificar parametros del sistema.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12. Recomendarias esta seccion para administracion del negocio.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r>
        <w:t>Comentario general de esta seccion:</w:t>
      </w:r>
    </w:p>
    <w:p>
      <w:r>
        <w:t>__________________________________________________________________________</w:t>
      </w:r>
    </w:p>
    <w:p>
      <w:r>
        <w:t>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Evaluacion final global</w:t>
      </w:r>
    </w:p>
    <w:p>
      <w:r>
        <w:t>1. En general, que tan satisfecho(a) quedaste con el sistema? (1-5): ________</w:t>
      </w:r>
    </w:p>
    <w:p>
      <w:r>
        <w:t>2. Que modulo te parecio mejor resuelto y por que?</w:t>
      </w:r>
    </w:p>
    <w:p>
      <w:r>
        <w:t xml:space="preserve">   _______________________________________________________________________</w:t>
      </w:r>
    </w:p>
    <w:p>
      <w:r>
        <w:t>3. Que modulo necesita mejoras urgentes y por que?</w:t>
      </w:r>
    </w:p>
    <w:p>
      <w:r>
        <w:t xml:space="preserve">   _______________________________________________________________________</w:t>
      </w:r>
    </w:p>
    <w:p>
      <w:r>
        <w:t>4. Te parecio sencillo de aprender para un usuario nuevo? (1-5): ________</w:t>
      </w:r>
    </w:p>
    <w:p>
      <w:r>
        <w:t>5. Lo recomendarias para operar un taller/negocio de servicio tecnico? (Si/No) ________</w:t>
      </w:r>
    </w:p>
    <w:p>
      <w:r>
        <w:t>6. Comentarios o sugerencias finales:</w:t>
      </w:r>
    </w:p>
    <w:p>
      <w:r>
        <w:t xml:space="preserve">   _______________________________________________________________________</w:t>
      </w:r>
    </w:p>
    <w:p>
      <w:r>
        <w:t xml:space="preserve">   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